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D5210" w14:textId="77777777" w:rsidR="00AC13F8" w:rsidRDefault="00000000">
      <w:pPr>
        <w:pStyle w:val="Ttulo"/>
      </w:pPr>
      <w:r>
        <w:t>Aula de JavaScript - Explicación Detallada</w:t>
      </w:r>
    </w:p>
    <w:p w14:paraId="67F22E24" w14:textId="77777777" w:rsidR="00AC13F8" w:rsidRDefault="00000000">
      <w:pPr>
        <w:pStyle w:val="Ttulo1"/>
      </w:pPr>
      <w:r>
        <w:t>1. Introducción a JavaScript</w:t>
      </w:r>
    </w:p>
    <w:p w14:paraId="50E0FE5B" w14:textId="77777777" w:rsidR="00AC13F8" w:rsidRDefault="00000000">
      <w:r>
        <w:t xml:space="preserve">JavaScript es un lenguaje de programación utilizado principalmente en el desarrollo web. Es el lenguaje de programación que se usa para agregar interactividad a las páginas web (en el lado del cliente). Hoy en día, también se usa en el servidor con herramientas como Node.js. </w:t>
      </w:r>
      <w:r>
        <w:br/>
      </w:r>
      <w:r>
        <w:br/>
        <w:t>Entornos de ejecución:</w:t>
      </w:r>
      <w:r>
        <w:br/>
        <w:t>- En el navegador: Ejecuta JavaScript en el navegador del usuario.</w:t>
      </w:r>
      <w:r>
        <w:br/>
        <w:t>- En Node.js: Ejecuta JavaScript en el servidor, fuera del navegador.</w:t>
      </w:r>
      <w:r>
        <w:br/>
      </w:r>
      <w:r>
        <w:br/>
        <w:t>Sintaxis básica:</w:t>
      </w:r>
      <w:r>
        <w:br/>
        <w:t>- Variables: let, const, var para declarar variables.</w:t>
      </w:r>
      <w:r>
        <w:br/>
        <w:t>- Tipos de datos: Números, cadenas de texto (strings), booleanos, arrays, objetos.</w:t>
      </w:r>
      <w:r>
        <w:br/>
        <w:t>- Operadores: Aritméticos, de comparación, lógicos.</w:t>
      </w:r>
    </w:p>
    <w:p w14:paraId="628ADCBF" w14:textId="77777777" w:rsidR="00AC13F8" w:rsidRDefault="00000000">
      <w:pPr>
        <w:pStyle w:val="Ttulo1"/>
      </w:pPr>
      <w:r>
        <w:t>2. Control de Flujo y Funciones</w:t>
      </w:r>
    </w:p>
    <w:p w14:paraId="0443769D" w14:textId="77777777" w:rsidR="00AC13F8" w:rsidRDefault="00000000">
      <w:r>
        <w:t>Condicionales: if, else, else if para tomar decisiones según condiciones.</w:t>
      </w:r>
      <w:r>
        <w:br/>
        <w:t>Ejemplo:</w:t>
      </w:r>
      <w:r>
        <w:br/>
        <w:t>if (edad &gt;= 18) {</w:t>
      </w:r>
      <w:r>
        <w:br/>
        <w:t xml:space="preserve">  console.log('Es mayor de edad');</w:t>
      </w:r>
      <w:r>
        <w:br/>
        <w:t>} else {</w:t>
      </w:r>
      <w:r>
        <w:br/>
        <w:t xml:space="preserve">  console.log('Es menor de edad');</w:t>
      </w:r>
      <w:r>
        <w:br/>
        <w:t>}</w:t>
      </w:r>
      <w:r>
        <w:br/>
      </w:r>
      <w:r>
        <w:br/>
        <w:t>Bucles: for, while, forEach, map para repetir bloques de código.</w:t>
      </w:r>
      <w:r>
        <w:br/>
        <w:t>Ejemplo de Bucle 'for':</w:t>
      </w:r>
      <w:r>
        <w:br/>
        <w:t>for (let i = 1; i &lt;= 5; i++) {</w:t>
      </w:r>
      <w:r>
        <w:br/>
        <w:t xml:space="preserve">  console.log(i);</w:t>
      </w:r>
      <w:r>
        <w:br/>
        <w:t>}</w:t>
      </w:r>
      <w:r>
        <w:br/>
      </w:r>
      <w:r>
        <w:br/>
        <w:t>Funciones: Bloques de código reutilizables que toman parámetros y devuelven un valor.</w:t>
      </w:r>
      <w:r>
        <w:br/>
        <w:t>Ejemplo de función:</w:t>
      </w:r>
      <w:r>
        <w:br/>
        <w:t>function saludar(nombre) {</w:t>
      </w:r>
      <w:r>
        <w:br/>
        <w:t xml:space="preserve">  return 'Hola, ' + nombre;</w:t>
      </w:r>
      <w:r>
        <w:br/>
        <w:t>}</w:t>
      </w:r>
      <w:r>
        <w:br/>
      </w:r>
    </w:p>
    <w:p w14:paraId="2B2A15BD" w14:textId="77777777" w:rsidR="00AC13F8" w:rsidRDefault="00000000">
      <w:pPr>
        <w:pStyle w:val="Ttulo1"/>
      </w:pPr>
      <w:r>
        <w:lastRenderedPageBreak/>
        <w:t>3. Manejo de Arrays y Objetos</w:t>
      </w:r>
    </w:p>
    <w:p w14:paraId="0890D00D" w14:textId="77777777" w:rsidR="00AC13F8" w:rsidRDefault="00000000">
      <w:r>
        <w:t>Arrays: Listas ordenadas de elementos. Ejemplo de Array:</w:t>
      </w:r>
      <w:r>
        <w:br/>
        <w:t>let numeros = [1, 2, 3, 4, 5];</w:t>
      </w:r>
      <w:r>
        <w:br/>
        <w:t>console.log(numeros[0]);  // Imprime 1</w:t>
      </w:r>
      <w:r>
        <w:br/>
      </w:r>
      <w:r>
        <w:br/>
        <w:t>Objetos: Almacenan datos en pares clave-valor. Ejemplo de Objeto:</w:t>
      </w:r>
      <w:r>
        <w:br/>
        <w:t>let persona = {</w:t>
      </w:r>
      <w:r>
        <w:br/>
        <w:t xml:space="preserve">  nombre: 'Juan',</w:t>
      </w:r>
      <w:r>
        <w:br/>
        <w:t xml:space="preserve">  edad: 25,</w:t>
      </w:r>
      <w:r>
        <w:br/>
        <w:t xml:space="preserve">  saludar: function() {</w:t>
      </w:r>
      <w:r>
        <w:br/>
        <w:t xml:space="preserve">    console.log('Hola, ' + this.nombre);</w:t>
      </w:r>
      <w:r>
        <w:br/>
        <w:t xml:space="preserve">  }</w:t>
      </w:r>
      <w:r>
        <w:br/>
        <w:t>};</w:t>
      </w:r>
      <w:r>
        <w:br/>
        <w:t>console.log(persona.nombre);  // Imprime 'Juan'</w:t>
      </w:r>
      <w:r>
        <w:br/>
      </w:r>
    </w:p>
    <w:p w14:paraId="368A34C7" w14:textId="77777777" w:rsidR="00AC13F8" w:rsidRDefault="00000000">
      <w:pPr>
        <w:pStyle w:val="Ttulo1"/>
      </w:pPr>
      <w:r>
        <w:t>4. Asincronía y Promesas</w:t>
      </w:r>
    </w:p>
    <w:p w14:paraId="6F1776A7" w14:textId="77777777" w:rsidR="00AC13F8" w:rsidRDefault="00000000">
      <w:r>
        <w:t>Callbacks: Funciones pasadas como argumentos a otras funciones que se ejecutan después.</w:t>
      </w:r>
      <w:r>
        <w:br/>
        <w:t>Ejemplo de Callback:</w:t>
      </w:r>
      <w:r>
        <w:br/>
        <w:t>function hacerAlgo(callback) {</w:t>
      </w:r>
      <w:r>
        <w:br/>
        <w:t xml:space="preserve">  console.log('Haciendo algo...');</w:t>
      </w:r>
      <w:r>
        <w:br/>
        <w:t xml:space="preserve">  callback();</w:t>
      </w:r>
      <w:r>
        <w:br/>
        <w:t>}</w:t>
      </w:r>
      <w:r>
        <w:br/>
        <w:t>hacerAlgo(function() {</w:t>
      </w:r>
      <w:r>
        <w:br/>
        <w:t xml:space="preserve">  console.log('Tarea terminada!');</w:t>
      </w:r>
      <w:r>
        <w:br/>
        <w:t>});</w:t>
      </w:r>
      <w:r>
        <w:br/>
      </w:r>
      <w:r>
        <w:br/>
        <w:t>Promesas: Representan operaciones que se completan en el futuro.</w:t>
      </w:r>
      <w:r>
        <w:br/>
        <w:t>Ejemplo de Promesa:</w:t>
      </w:r>
      <w:r>
        <w:br/>
        <w:t>let promesa = new Promise(function(resolve, reject) {</w:t>
      </w:r>
      <w:r>
        <w:br/>
        <w:t xml:space="preserve">  let exito = true;</w:t>
      </w:r>
      <w:r>
        <w:br/>
        <w:t xml:space="preserve">  if (exito) {</w:t>
      </w:r>
      <w:r>
        <w:br/>
        <w:t xml:space="preserve">    resolve('Operación exitosa');</w:t>
      </w:r>
      <w:r>
        <w:br/>
        <w:t xml:space="preserve">  } else {</w:t>
      </w:r>
      <w:r>
        <w:br/>
        <w:t xml:space="preserve">    reject('Error en la operación');</w:t>
      </w:r>
      <w:r>
        <w:br/>
        <w:t xml:space="preserve">  }</w:t>
      </w:r>
      <w:r>
        <w:br/>
        <w:t>});</w:t>
      </w:r>
      <w:r>
        <w:br/>
        <w:t>promesa.then(function(result) {</w:t>
      </w:r>
      <w:r>
        <w:br/>
        <w:t xml:space="preserve">  console.log(result);  // Imprime 'Operación exitosa'</w:t>
      </w:r>
      <w:r>
        <w:br/>
        <w:t>}).catch(function(error) {</w:t>
      </w:r>
      <w:r>
        <w:br/>
        <w:t xml:space="preserve">  console.log(error);  // Imprime 'Error en la operación'</w:t>
      </w:r>
      <w:r>
        <w:br/>
        <w:t>});</w:t>
      </w:r>
      <w:r>
        <w:br/>
      </w:r>
      <w:r>
        <w:lastRenderedPageBreak/>
        <w:br/>
        <w:t>Async/Await: Sintaxis moderna para trabajar con promesas.</w:t>
      </w:r>
      <w:r>
        <w:br/>
        <w:t>Ejemplo de Async/Await:</w:t>
      </w:r>
      <w:r>
        <w:br/>
        <w:t>async function obtenerDatos() {</w:t>
      </w:r>
      <w:r>
        <w:br/>
        <w:t xml:space="preserve">  let respuesta = await fetch('https://api.example.com/data');</w:t>
      </w:r>
      <w:r>
        <w:br/>
        <w:t xml:space="preserve">  let datos = await respuesta.json();</w:t>
      </w:r>
      <w:r>
        <w:br/>
        <w:t xml:space="preserve">  console.log(datos);</w:t>
      </w:r>
      <w:r>
        <w:br/>
        <w:t>}</w:t>
      </w:r>
      <w:r>
        <w:br/>
      </w:r>
    </w:p>
    <w:p w14:paraId="722FE5FE" w14:textId="77777777" w:rsidR="00AC13F8" w:rsidRDefault="00000000">
      <w:pPr>
        <w:pStyle w:val="Ttulo1"/>
      </w:pPr>
      <w:r>
        <w:t>5. DOM y Eventos</w:t>
      </w:r>
    </w:p>
    <w:p w14:paraId="32972EE5" w14:textId="77777777" w:rsidR="00AC13F8" w:rsidRDefault="00000000">
      <w:r>
        <w:t>Manipulación del DOM: El DOM representa la estructura de un documento HTML. JavaScript puede modificar el DOM para cambiar el contenido de la página web.</w:t>
      </w:r>
      <w:r>
        <w:br/>
        <w:t>Ejemplo de manipulación del DOM:</w:t>
      </w:r>
      <w:r>
        <w:br/>
        <w:t>let elemento = document.getElementById('miElemento');</w:t>
      </w:r>
      <w:r>
        <w:br/>
        <w:t>elemento.innerHTML = 'Nuevo contenido';  // Cambia el contenido</w:t>
      </w:r>
      <w:r>
        <w:br/>
      </w:r>
      <w:r>
        <w:br/>
        <w:t>Eventos: Permiten a los usuarios interactuar con la página web.</w:t>
      </w:r>
      <w:r>
        <w:br/>
        <w:t>Ejemplo de Evento:</w:t>
      </w:r>
      <w:r>
        <w:br/>
        <w:t>document.getElementById('boton').addEventListener('click', function() {</w:t>
      </w:r>
      <w:r>
        <w:br/>
        <w:t xml:space="preserve">  alert('¡Botón clickeado!');</w:t>
      </w:r>
      <w:r>
        <w:br/>
        <w:t>});</w:t>
      </w:r>
      <w:r>
        <w:br/>
      </w:r>
    </w:p>
    <w:p w14:paraId="6CEED723" w14:textId="77777777" w:rsidR="00AC13F8" w:rsidRDefault="00000000">
      <w:pPr>
        <w:pStyle w:val="Ttulo1"/>
      </w:pPr>
      <w:r>
        <w:t>6. Programación Orientada a Objetos (OOP)</w:t>
      </w:r>
    </w:p>
    <w:p w14:paraId="21C052A7" w14:textId="77777777" w:rsidR="00AC13F8" w:rsidRDefault="00000000">
      <w:r>
        <w:t>En JavaScript, podemos usar la programación orientada a objetos (OOP), que organiza el código en clases y objetos.</w:t>
      </w:r>
      <w:r>
        <w:br/>
        <w:t>Ejemplo de clase y objeto:</w:t>
      </w:r>
      <w:r>
        <w:br/>
        <w:t>class Persona {</w:t>
      </w:r>
      <w:r>
        <w:br/>
        <w:t xml:space="preserve">  constructor(nombre, edad) {</w:t>
      </w:r>
      <w:r>
        <w:br/>
        <w:t xml:space="preserve">    this.nombre = nombre;</w:t>
      </w:r>
      <w:r>
        <w:br/>
        <w:t xml:space="preserve">    this.edad = edad;</w:t>
      </w:r>
      <w:r>
        <w:br/>
        <w:t xml:space="preserve">  }</w:t>
      </w:r>
      <w:r>
        <w:br/>
        <w:t xml:space="preserve">  saludar() {</w:t>
      </w:r>
      <w:r>
        <w:br/>
        <w:t xml:space="preserve">    console.log('Hola, soy ' + this.nombre);</w:t>
      </w:r>
      <w:r>
        <w:br/>
        <w:t xml:space="preserve">  }</w:t>
      </w:r>
      <w:r>
        <w:br/>
        <w:t>}</w:t>
      </w:r>
      <w:r>
        <w:br/>
        <w:t>let juan = new Persona('Juan', 25);</w:t>
      </w:r>
      <w:r>
        <w:br/>
        <w:t>juan.saludar();  // Imprime 'Hola, soy Juan'</w:t>
      </w:r>
      <w:r>
        <w:br/>
      </w:r>
    </w:p>
    <w:p w14:paraId="6A2F8ABC" w14:textId="77777777" w:rsidR="00AC13F8" w:rsidRDefault="00000000">
      <w:pPr>
        <w:pStyle w:val="Ttulo1"/>
      </w:pPr>
      <w:r>
        <w:lastRenderedPageBreak/>
        <w:t>7. Frameworks y Librerías en JavaScript</w:t>
      </w:r>
    </w:p>
    <w:p w14:paraId="3CEA45BC" w14:textId="77777777" w:rsidR="00AC13F8" w:rsidRDefault="00000000">
      <w:r>
        <w:t>React: Framework para construir interfaces de usuario con componentes.</w:t>
      </w:r>
      <w:r>
        <w:br/>
        <w:t>Node.js: Entorno de ejecución para JavaScript del lado del servidor.</w:t>
      </w:r>
      <w:r>
        <w:br/>
        <w:t>Express: Framework para construir APIs y servidores web en Node.js.</w:t>
      </w:r>
      <w:r>
        <w:br/>
      </w:r>
    </w:p>
    <w:sectPr w:rsidR="00AC13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823731">
    <w:abstractNumId w:val="8"/>
  </w:num>
  <w:num w:numId="2" w16cid:durableId="2065639283">
    <w:abstractNumId w:val="6"/>
  </w:num>
  <w:num w:numId="3" w16cid:durableId="1813790332">
    <w:abstractNumId w:val="5"/>
  </w:num>
  <w:num w:numId="4" w16cid:durableId="1886986733">
    <w:abstractNumId w:val="4"/>
  </w:num>
  <w:num w:numId="5" w16cid:durableId="941886817">
    <w:abstractNumId w:val="7"/>
  </w:num>
  <w:num w:numId="6" w16cid:durableId="1977173559">
    <w:abstractNumId w:val="3"/>
  </w:num>
  <w:num w:numId="7" w16cid:durableId="443621830">
    <w:abstractNumId w:val="2"/>
  </w:num>
  <w:num w:numId="8" w16cid:durableId="719599994">
    <w:abstractNumId w:val="1"/>
  </w:num>
  <w:num w:numId="9" w16cid:durableId="117460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6DC4"/>
    <w:rsid w:val="0015074B"/>
    <w:rsid w:val="0029639D"/>
    <w:rsid w:val="00326F90"/>
    <w:rsid w:val="00AA1D8D"/>
    <w:rsid w:val="00AC13F8"/>
    <w:rsid w:val="00B47730"/>
    <w:rsid w:val="00CB0664"/>
    <w:rsid w:val="00E047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B41C61"/>
  <w14:defaultImageDpi w14:val="300"/>
  <w15:docId w15:val="{DE881F27-C913-4374-BC95-B411FC079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536</Words>
  <Characters>3243</Characters>
  <Application>Microsoft Office Word</Application>
  <DocSecurity>0</DocSecurity>
  <Lines>124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alejandro de mendoza tovar</cp:lastModifiedBy>
  <cp:revision>2</cp:revision>
  <dcterms:created xsi:type="dcterms:W3CDTF">2025-04-20T22:50:00Z</dcterms:created>
  <dcterms:modified xsi:type="dcterms:W3CDTF">2025-04-20T22:50:00Z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ad6391ada7b1f467a6bf47e2df156a30aebfbfdf795a0b6b203ca76ec35733cb</vt:lpwstr>
  </property>
</Properties>
</file>